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Information Document</w:t>
      </w:r>
    </w:p>
    <w:p>
      <w:r>
        <w:t>This document contains personal information for our employees. Please handle with care and ensure all PII is properly redacted before sharing.</w:t>
      </w:r>
    </w:p>
    <w:p>
      <w:pPr>
        <w:pStyle w:val="Heading1"/>
      </w:pPr>
      <w:r>
        <w:t>Employee Records</w:t>
      </w:r>
    </w:p>
    <w:p>
      <w:r>
        <w:t>Name: Rahul Sharma</w:t>
      </w:r>
    </w:p>
    <w:p>
      <w:r>
        <w:t>Email: rahul.sharma@microsoft.com</w:t>
      </w:r>
    </w:p>
    <w:p>
      <w:r>
        <w:t>Phone: +1 (555) 123-4567</w:t>
      </w:r>
    </w:p>
    <w:p>
      <w:r>
        <w:t>Date of Birth: 05/15/1985</w:t>
      </w:r>
    </w:p>
    <w:p>
      <w:r>
        <w:t>SSN: 123-45-6789</w:t>
      </w:r>
    </w:p>
    <w:p>
      <w:r>
        <w:t>Credit Card: 4111-1111-1111-1111</w:t>
      </w:r>
    </w:p>
    <w:p>
      <w:r>
        <w:t>IP Address: 192.168.1.100</w:t>
      </w:r>
    </w:p>
    <w:p>
      <w:r>
        <w:t>Company: Microsoft Corporation</w:t>
      </w:r>
    </w:p>
    <w:p>
      <w:r>
        <w:t>Address: 221B Baker Street, London</w:t>
      </w:r>
    </w:p>
    <w:p>
      <w:pPr>
        <w:pStyle w:val="Heading1"/>
      </w:pPr>
      <w:r>
        <w:t>Secondary Contact</w:t>
      </w:r>
    </w:p>
    <w:p>
      <w:r>
        <w:t>Name: Priya Patel</w:t>
      </w:r>
    </w:p>
    <w:p>
      <w:r>
        <w:t>Email: priya.patel@example.org</w:t>
      </w:r>
    </w:p>
    <w:p>
      <w:r>
        <w:t>Phone: (555) 987-6543</w:t>
      </w:r>
    </w:p>
    <w:p>
      <w:r>
        <w:t>Date of Birth: 12-25-1990</w:t>
      </w:r>
    </w:p>
    <w:p>
      <w:r>
        <w:t>SSN: 987-65-4321</w:t>
      </w:r>
    </w:p>
    <w:p>
      <w:r>
        <w:t>Credit Card: 5500 0000 0000 0004</w:t>
      </w:r>
    </w:p>
    <w:p>
      <w:r>
        <w:t>IP Address: 10.0.0.1</w:t>
      </w:r>
    </w:p>
    <w:p>
      <w:r>
        <w:t>Company: Acme Corp.</w:t>
      </w:r>
    </w:p>
    <w:p>
      <w:r>
        <w:t>Address: 742 Evergreen Terrace, Springfield</w:t>
      </w:r>
    </w:p>
    <w:p>
      <w:pPr>
        <w:pStyle w:val="Heading1"/>
      </w:pPr>
      <w:r>
        <w:t>Notes</w:t>
      </w:r>
    </w:p>
    <w:p>
      <w:r>
        <w:t>Rahul Sharma works at Microsoft Corporation. His email is rahul.sharma@microsoft.com and his phone number is +1 (555) 123-4567. Priya Patel also works at Acme Corp. and can be reached at priya.patel@example.org.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