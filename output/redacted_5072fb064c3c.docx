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C9EBA" w14:textId="77777777" w:rsidR="003E1DB0" w:rsidRDefault="00000000">
      <w:pPr>
        <w:pStyle w:val="Title"/>
      </w:pPr>
      <w:r>
        <w:t>Employee Information Document</w:t>
      </w:r>
    </w:p>
    <w:p w14:paraId="21521BE4" w14:textId="77777777" w:rsidR="003E1DB0" w:rsidRDefault="00000000">
      <w:r>
        <w:t>This document contains personal information for our employees. Please handle with care and ensure all PII is properly redacted before sharing.</w:t>
      </w:r>
    </w:p>
    <w:p w14:paraId="6604B6E5" w14:textId="77777777" w:rsidR="003E1DB0" w:rsidRDefault="00000000">
      <w:pPr>
        <w:pStyle w:val="Heading1"/>
      </w:pPr>
      <w:r>
        <w:t>Employee Records</w:t>
      </w:r>
    </w:p>
    <w:p w14:paraId="5DE94A74" w14:textId="77777777" w:rsidR="003E1DB0" w:rsidRDefault="00000000">
      <w:r>
        <w:t>Name: Rahul Sharma</w:t>
      </w:r>
    </w:p>
    <w:p w14:paraId="59DA271F" w14:textId="77777777" w:rsidR="003E1DB0" w:rsidRDefault="00000000">
      <w:r>
        <w:t>Email: achang@example.org</w:t>
      </w:r>
    </w:p>
    <w:p w14:paraId="211BA814" w14:textId="77777777" w:rsidR="003E1DB0" w:rsidRDefault="00000000">
      <w:r>
        <w:t>Phone: +459.638.2421x9489</w:t>
      </w:r>
    </w:p>
    <w:p w14:paraId="3D0BDC9C" w14:textId="77777777" w:rsidR="003E1DB0" w:rsidRDefault="00000000">
      <w:r>
        <w:t>Date of Birth: 07/06/2008</w:t>
      </w:r>
    </w:p>
    <w:p w14:paraId="0B1B223E" w14:textId="77777777" w:rsidR="003E1DB0" w:rsidRDefault="00000000">
      <w:r>
        <w:t>SSN: 454-67-4268</w:t>
      </w:r>
    </w:p>
    <w:p w14:paraId="2AFD68A3" w14:textId="77777777" w:rsidR="003E1DB0" w:rsidRDefault="00000000">
      <w:r>
        <w:t>Connor Smith: 180014841858395</w:t>
      </w:r>
    </w:p>
    <w:p w14:paraId="56A3ECF6" w14:textId="77777777" w:rsidR="003E1DB0" w:rsidRDefault="00000000">
      <w:r>
        <w:t>IP Address: 170.1.43.149</w:t>
      </w:r>
    </w:p>
    <w:p w14:paraId="69C67899" w14:textId="77777777" w:rsidR="003E1DB0" w:rsidRDefault="00000000">
      <w:r>
        <w:t>Company: Microsoft Matthews, Wallace and Carlson</w:t>
      </w:r>
    </w:p>
    <w:p w14:paraId="7E0D809C" w14:textId="77777777" w:rsidR="003E1DB0" w:rsidRDefault="00000000">
      <w:r>
        <w:t>Address: 221B Chase Johnson, London</w:t>
      </w:r>
    </w:p>
    <w:p w14:paraId="670BEA9D" w14:textId="77777777" w:rsidR="003E1DB0" w:rsidRDefault="00000000">
      <w:pPr>
        <w:pStyle w:val="Heading1"/>
      </w:pPr>
      <w:r>
        <w:t>Secondary Contact</w:t>
      </w:r>
    </w:p>
    <w:p w14:paraId="4F34724F" w14:textId="77777777" w:rsidR="003E1DB0" w:rsidRDefault="00000000">
      <w:r>
        <w:t>Name: Michael Watson</w:t>
      </w:r>
    </w:p>
    <w:p w14:paraId="2A122268" w14:textId="77777777" w:rsidR="003E1DB0" w:rsidRDefault="00000000">
      <w:r>
        <w:t>Email: tammy76@example.com</w:t>
      </w:r>
    </w:p>
    <w:p w14:paraId="14BEC43A" w14:textId="77777777" w:rsidR="003E1DB0" w:rsidRDefault="00000000">
      <w:r>
        <w:t>Phone: (515-978-1565</w:t>
      </w:r>
    </w:p>
    <w:p w14:paraId="757AB3BE" w14:textId="77777777" w:rsidR="003E1DB0" w:rsidRDefault="00000000">
      <w:r>
        <w:t>Date of Birth: 04/04/1923</w:t>
      </w:r>
    </w:p>
    <w:p w14:paraId="7F4E7595" w14:textId="77777777" w:rsidR="003E1DB0" w:rsidRDefault="00000000">
      <w:r>
        <w:t>SSN: 064-71-0231</w:t>
      </w:r>
    </w:p>
    <w:p w14:paraId="0001D530" w14:textId="77777777" w:rsidR="003E1DB0" w:rsidRDefault="00000000">
      <w:r>
        <w:t>Connor Smith: 4139332871153</w:t>
      </w:r>
    </w:p>
    <w:p w14:paraId="615C2FE2" w14:textId="77777777" w:rsidR="003E1DB0" w:rsidRDefault="00000000">
      <w:r>
        <w:t>IP Address: 149.82.22.8</w:t>
      </w:r>
    </w:p>
    <w:p w14:paraId="28A5D9B4" w14:textId="77777777" w:rsidR="003E1DB0" w:rsidRDefault="00000000">
      <w:r>
        <w:t>Company: Acme Stewart-Allen.</w:t>
      </w:r>
    </w:p>
    <w:p w14:paraId="7D9DA59B" w14:textId="77777777" w:rsidR="003E1DB0" w:rsidRDefault="00000000">
      <w:r>
        <w:t>Address: 742 Samantha Barnes, Springfield</w:t>
      </w:r>
    </w:p>
    <w:p w14:paraId="23E715A2" w14:textId="77777777" w:rsidR="003E1DB0" w:rsidRDefault="00000000">
      <w:pPr>
        <w:pStyle w:val="Heading1"/>
      </w:pPr>
      <w:r>
        <w:lastRenderedPageBreak/>
        <w:t>Notes</w:t>
      </w:r>
    </w:p>
    <w:p w14:paraId="7335B819" w14:textId="77777777" w:rsidR="003E1DB0" w:rsidRDefault="00000000">
      <w:r>
        <w:t>Rahul Sharma works at Microsoft Matthews, Wallace and Carlson. His email is achang@example.org and his phone number is +459.638.2421x9489. Michael Watson also works at Acme Stewart-Allen. and can be reached at tammy76@example.com.</w:t>
      </w:r>
    </w:p>
    <w:sectPr w:rsidR="003E1DB0" w:rsidSect="00034616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414751">
    <w:abstractNumId w:val="8"/>
  </w:num>
  <w:num w:numId="2" w16cid:durableId="997419317">
    <w:abstractNumId w:val="6"/>
  </w:num>
  <w:num w:numId="3" w16cid:durableId="440877018">
    <w:abstractNumId w:val="5"/>
  </w:num>
  <w:num w:numId="4" w16cid:durableId="58094867">
    <w:abstractNumId w:val="4"/>
  </w:num>
  <w:num w:numId="5" w16cid:durableId="1674186335">
    <w:abstractNumId w:val="7"/>
  </w:num>
  <w:num w:numId="6" w16cid:durableId="1944335046">
    <w:abstractNumId w:val="3"/>
  </w:num>
  <w:num w:numId="7" w16cid:durableId="1062366877">
    <w:abstractNumId w:val="2"/>
  </w:num>
  <w:num w:numId="8" w16cid:durableId="1283147666">
    <w:abstractNumId w:val="1"/>
  </w:num>
  <w:num w:numId="9" w16cid:durableId="15676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1DB0"/>
    <w:rsid w:val="00AA1D8D"/>
    <w:rsid w:val="00B47730"/>
    <w:rsid w:val="00CB0664"/>
    <w:rsid w:val="00D608DD"/>
    <w:rsid w:val="00FC693F"/>
    <w:rsid w:val="00FE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9ABA0"/>
  <w14:defaultImageDpi w14:val="300"/>
  <w15:docId w15:val="{5B4744C8-7100-401D-844A-47ABD014F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Chaudhary</cp:lastModifiedBy>
  <cp:revision>2</cp:revision>
  <dcterms:created xsi:type="dcterms:W3CDTF">2026-07-25T03:48:00Z</dcterms:created>
  <dcterms:modified xsi:type="dcterms:W3CDTF">2026-07-25T03:48:00Z</dcterms:modified>
  <cp:category/>
</cp:coreProperties>
</file>